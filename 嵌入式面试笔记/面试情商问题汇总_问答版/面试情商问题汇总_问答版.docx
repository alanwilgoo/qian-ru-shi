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面试情商问题汇总</w:t>
      </w:r>
    </w:p>
    <w:p>
      <w:pPr>
        <w:pStyle w:val="Note"/>
      </w:pPr>
      <w:r>
        <w:t>按题目列举面试情商问答，保留原文中的回答提示与示例。</w:t>
      </w:r>
    </w:p>
    <w:p>
      <w:r>
        <w:rPr>
          <w:b/>
        </w:rPr>
        <w:t>面试常见情商问题</w:t>
      </w:r>
    </w:p>
    <w:p>
      <w:pPr>
        <w:pStyle w:val="Heading1"/>
      </w:pPr>
      <w:r>
        <w:t>1. 请你自我介绍一下你自己？</w:t>
      </w:r>
    </w:p>
    <w:p>
      <w:r>
        <w:t>回答提示：一般人回答这个问题过于平常，只说姓名、年龄、爱好、工作经验 ，这些在简历上都有，其实，企业最希望知道的是求职者能否胜任工作，包括：最强的技能、最深入研究的知识领域、个性中最积极的部分、做过的最成功的事，主要的成就等，这些都可以和学习无关，也可以和学习有关，但要突出积极的个性和做事的能力，说得合情合理企业才会相信。企业很重视一个人的礼貌，求职者要尊重考官，在回答每个问题之后都说一句“谢谢”。</w:t>
      </w:r>
      <w:r>
        <w:rPr>
          <w:b/>
        </w:rPr>
        <w:t>企业喜欢有礼貌的求职者。</w:t>
      </w:r>
    </w:p>
    <w:p>
      <w:pPr>
        <w:pStyle w:val="Heading1"/>
      </w:pPr>
      <w:r>
        <w:t>2. 你觉得你个性上最大的优点是什么？</w:t>
      </w:r>
    </w:p>
    <w:p>
      <w:r>
        <w:t>回答提示：介绍2-3个方面，如沉着冷静、条理清楚、立场坚定、顽强向上、乐于助人、关心他人、适应能力、幽默感、乐观、友爱等与开发岗位相关，并适当举些例子。</w:t>
      </w:r>
    </w:p>
    <w:p>
      <w:pPr>
        <w:pStyle w:val="Heading1"/>
      </w:pPr>
      <w:r>
        <w:t>3. 说说你最大的缺点？</w:t>
      </w:r>
    </w:p>
    <w:p>
      <w:r>
        <w:t>回答提示：这个问题企业问的概率很大，通常不希望听到直接回答的缺点是什么等，如果求职者说自己小心眼、爱忌妒人、非常懒、脾气大、工作效率低、缺经验等，企业肯定不会录用你。绝对不要自作聪明地回答“我最大的缺点是过于追求完美”，有的人以为这样回答会显得自己比较出色，但事实上，他已经岌芨可危了。可以诚实的介绍部分微不足道的缺点，不要影响到实际工作即可。</w:t>
      </w:r>
    </w:p>
    <w:p>
      <w:pPr>
        <w:pStyle w:val="Heading1"/>
      </w:pPr>
      <w:r>
        <w:t>4. 你对加班的看法/你能否接受长期出差？</w:t>
      </w:r>
    </w:p>
    <w:p>
      <w:r>
        <w:t>回答提示：实际上好多公司问这个问题，并不证明一定要加班。 只是想测试你是否愿意为公司奉献。可以从企业的角度去考虑为什么要加班，你是怎么想的。</w:t>
      </w:r>
    </w:p>
    <w:p>
      <w:r>
        <w:t>分析：虽然不会有人心甘情愿的加班，但依旧要表现出高配合度的诚意。</w:t>
      </w:r>
    </w:p>
    <w:p>
      <w:pPr>
        <w:pStyle w:val="Heading1"/>
      </w:pPr>
      <w:r>
        <w:t>5. 你对薪资的要求？</w:t>
      </w:r>
    </w:p>
    <w:p>
      <w:r>
        <w:t>回答提示：从市场水平、个人能力、期望范围这三方面婉转说出期望值。</w:t>
      </w:r>
    </w:p>
    <w:p>
      <w:r>
        <w:t>如果对薪酬的要求太低，那会贬低自己的能力；如果要求太高，那又会显得你分量过重，公司受用不起。一些雇主通常都事先对求聘的职位定下开支预算，因而他们第一次提出的价钱往往是他们所能给予的最高价钱。他们问你只不过想证实一下这笔钱是否足以引起你对该工作的兴趣。</w:t>
      </w:r>
    </w:p>
    <w:p>
      <w:r>
        <w:t>回答参考1：“我对工资没有硬性要求。我相信贵公司在处理我的问题上会友善合理。我注重的是找对工作机会，所以只要条件公平，我则不会计较太多。</w:t>
      </w:r>
    </w:p>
    <w:p>
      <w:r>
        <w:t>回答参考2：我受过系统的软件编程的训练，不需要进行大量的培训。而且我本人也对编程特别感兴趣。因此，我希望公司能根据我的情况和市场标准的水平，给我合理的薪水。</w:t>
      </w:r>
    </w:p>
    <w:p>
      <w:r>
        <w:t>回答参考3：如果必须自己说出具体数目，不要说一个宽泛的范围，那样你将只能得到最低限度的数字。最好给出一个具体的数字，这样表明你已经对当今的人才市场作了调查，知道像自己这样学历的雇员有什么样的价值。</w:t>
      </w:r>
    </w:p>
    <w:p>
      <w:pPr>
        <w:pStyle w:val="Heading1"/>
      </w:pPr>
      <w:r>
        <w:t>6. 在五年的时间内，你的职业规划？（对工作的期望与目标何在？）</w:t>
      </w:r>
    </w:p>
    <w:p>
      <w:r>
        <w:t>回答提示：回答思路一般按照1-2年短期，3-5年中期，5年长期，每一个阶段的职业目标以及具体的努力方向（如高级工程师、架构师等）来回答。</w:t>
      </w:r>
    </w:p>
    <w:p>
      <w:pPr>
        <w:pStyle w:val="Heading1"/>
      </w:pPr>
      <w:r>
        <w:t>7. 你朋友对你的评价？</w:t>
      </w:r>
    </w:p>
    <w:p>
      <w:r>
        <w:t>回答提示： 这是想从侧面了解一下你的性格及与人相处的问题，尽量往好的方面靠边，如为人诚恳、热情、活泼等。</w:t>
      </w:r>
    </w:p>
    <w:p>
      <w:pPr>
        <w:pStyle w:val="Heading1"/>
      </w:pPr>
      <w:r>
        <w:t>8. 你还有什么问题要问吗？</w:t>
      </w:r>
    </w:p>
    <w:p>
      <w:r>
        <w:t>回答提示：企业的这个问题看上去可有可无，其实很关键，企业不喜欢说“没有问题”的人，因为其很注重员工的个性和创新能力。企业不喜欢求职者问个人福利、要不要加班、有没有补贴之类的问题，其他的对公司方面的一些了解、晋升机制等都可以问。</w:t>
      </w:r>
    </w:p>
    <w:p>
      <w:pPr>
        <w:pStyle w:val="Heading1"/>
      </w:pPr>
      <w:r>
        <w:t>9. 如果通过这次面试我们单位录用了你，但工作一段时间却发现你根本不适合这个职位，你怎么办？</w:t>
      </w:r>
    </w:p>
    <w:p>
      <w:r>
        <w:t>回答提示：题目重点是面对“不合适”会怎么解决，考察的是解决问题的能力，从“如何寻找原因”“如何解决方法”上回答。</w:t>
      </w:r>
    </w:p>
    <w:p>
      <w:pPr>
        <w:pStyle w:val="Heading1"/>
      </w:pPr>
      <w:r>
        <w:t>10. 在完成某项工作时，你认为领导要求的方式不是最好的，自己还有更好的方法，你应该怎么做？</w:t>
      </w:r>
    </w:p>
    <w:p>
      <w:r>
        <w:t>回答提示：①.原则上我会尊重和服从领导的工作安排；同时私底下找机会以请教的口吻，婉转地表达自己的想法，看看领导是否能改变想法；</w:t>
      </w:r>
    </w:p>
    <w:p>
      <w:r>
        <w:t>②如果领导没有采纳我的建议，我也同样会按领导的要求认真地去完成这项工作；</w:t>
      </w:r>
    </w:p>
    <w:p>
      <w:r>
        <w:t>③.还有一种情况，假如领导要求的方式违背原则，我会坚决提出反对意见；如领导仍固执己见，我会毫不犹豫地再向上级领导反映。</w:t>
      </w:r>
    </w:p>
    <w:p>
      <w:pPr>
        <w:pStyle w:val="Heading1"/>
      </w:pPr>
      <w:r>
        <w:t>11. 如果你的工作出现失误，给本公司造成经济损失，你认为该怎么办？</w:t>
      </w:r>
    </w:p>
    <w:p>
      <w:r>
        <w:t>回答提示：</w:t>
      </w:r>
    </w:p>
    <w:p>
      <w:r>
        <w:t>①我本意是为公司努力工作，如果造成经济损失，我认为首要的问题是想方设法去弥补或挽回经济损失。如果我无能力负责，希望单位帮助解决；</w:t>
      </w:r>
    </w:p>
    <w:p>
      <w:r>
        <w:t>②是责任问题。分清责任，各负其责，如果是我的责任，我甘愿受罚；如果是一个我负责的团队中别人的失误，也不能幸灾乐祸，作为一个团队，需要互相提携共同完成工作，安慰同事并且帮助同事查找原因总结经验。</w:t>
      </w:r>
    </w:p>
    <w:p>
      <w:r>
        <w:t>③总结经验教训，一个人的一生不可能不犯错误，重要的是能从自己的或者是别人的错误中吸取经验教训，并在今后的工作中避免发生同类的错误。检讨自己的工作方法、分析问题的深度和力度是否不够，以致出现了本可以避免的错误。</w:t>
      </w:r>
    </w:p>
    <w:p>
      <w:pPr>
        <w:pStyle w:val="Heading1"/>
      </w:pPr>
      <w:r>
        <w:t>12. 如果你在这次面试中没有被录用，你怎么打算？</w:t>
      </w:r>
    </w:p>
    <w:p>
      <w:r>
        <w:t>回答提示：现在的社会是一个竞争的社会,从这次面试中也可看出这一点,有竞争就必然有优劣,有成功必定就会有失败.往往成功的背后有许多的困难和挫折,如果这次失败了也仅仅是一次而已,只有经过经验经历的积累才能塑造出一个完全的成功者。我会从以下几个方面来正确看待这次失败.</w:t>
      </w:r>
    </w:p>
    <w:p>
      <w:r>
        <w:t>第一、要敢于面对,面对这次失败不气馁,接受已经失去了这次机会就不会回头这个现实,从心理意志和精神上体现出对这次失败的抵抗力。要有自信,相信自己经历了这次之后经过努力一定能行.能够超越自我.</w:t>
      </w:r>
    </w:p>
    <w:p>
      <w:r>
        <w:t>第二、善于反思,对于这次面试经验要认真总结,思考剖析,能够从自身的角度找差距。正确对待自己,实事求是地评价自己,辩证的看待自己的长短得失,做一个明白人.</w:t>
      </w:r>
    </w:p>
    <w:p>
      <w:r>
        <w:t>第三、走出阴影,要克服这一次失败带给自己的心理压力,时刻牢记自己弱点,防患于未然,加强学习,提高自身素质.</w:t>
      </w:r>
    </w:p>
    <w:p>
      <w:r>
        <w:t>第四、认真工作,回到原单位岗位上后,要实实在在、踏踏实实地工作,三十六行,行行出状元,争取在本岗位上做出一定的成绩.</w:t>
      </w:r>
    </w:p>
    <w:p>
      <w:r>
        <w:t>第五、再接再厉,成为软件工程师或网络工程师一直是我的梦想,以后如果有机会我仍然会再次参加竞争.</w:t>
      </w:r>
    </w:p>
    <w:p>
      <w:pPr>
        <w:pStyle w:val="Heading1"/>
      </w:pPr>
      <w:r>
        <w:t>13. 如果你做的一项工作受到上级领导的表扬，但你主管领导却说是他做的，你该怎样？</w:t>
      </w:r>
    </w:p>
    <w:p>
      <w:r>
        <w:t>回答提示：我首先不会找那位上级领导说明这件事，我会主动找我的主管领导来沟通，因为沟通是解决人际关系的最好办法，但结果会有两种：1.我的主管领导认识到自己的错误，我想我会视具体情况决定是否原谅他；2.他更加变本加厉的来威胁我，那我会毫不犹豫地找我的上级领导反映此事，因为他这样做会造成负面影响，对今后的工作不利。</w:t>
      </w:r>
    </w:p>
    <w:p>
      <w:pPr>
        <w:pStyle w:val="Heading1"/>
      </w:pPr>
      <w:r>
        <w:t>14. 谈谈你对跳槽的看法？</w:t>
      </w:r>
    </w:p>
    <w:p>
      <w:r>
        <w:t>回答提示：（1）正常的"跳槽"能促进人才合理流动，应该支持；</w:t>
      </w:r>
    </w:p>
    <w:p>
      <w:r>
        <w:t xml:space="preserve"> （2）频繁的跳槽对单位和个人双方都不利，应该反对。</w:t>
      </w:r>
    </w:p>
    <w:p>
      <w:pPr>
        <w:pStyle w:val="Heading1"/>
      </w:pPr>
      <w:r>
        <w:t>15. 工作中你难以和同事、上司相处，你该怎么办？</w:t>
      </w:r>
    </w:p>
    <w:p>
      <w:r>
        <w:t>回答提示：</w:t>
      </w:r>
    </w:p>
    <w:p>
      <w:r>
        <w:t>①我会服从领导的指挥，配合同事的工作。</w:t>
      </w:r>
    </w:p>
    <w:p>
      <w:r>
        <w:t>②我会从自身找原因，仔细分析是不是自己工作做得不好让领导不满意，同事看不惯。还要看看是不是为人处世方面做得不好。如果是这样的话我会努力改正。</w:t>
      </w:r>
    </w:p>
    <w:p>
      <w:r>
        <w:t>③如果我找不到原因，我会找机会跟他们沟通，请他们指出我的不足。有问题就及时改正。</w:t>
      </w:r>
    </w:p>
    <w:p>
      <w:r>
        <w:t>④作为优秀的员工，应该时刻以大局为重，即使在一段时间内，领导和同事对我不理解，我也会做好本职工作，虚心向他们学习，我相信，他们会看见我在努力，总有一天会对我微笑的！</w:t>
      </w:r>
    </w:p>
    <w:p>
      <w:pPr>
        <w:pStyle w:val="Heading1"/>
      </w:pPr>
      <w:r>
        <w:t>16. 假设你在某单位工作，成绩比较突出，得到领导的肯定。但同时你发现同事们越来越孤立你，你怎么看这个问题？你准备怎么办？</w:t>
      </w:r>
    </w:p>
    <w:p>
      <w:r>
        <w:t>回答提示：</w:t>
      </w:r>
    </w:p>
    <w:p>
      <w:r>
        <w:t>①成绩比较突出，得到领导的肯定是件好事情，以后更加努力</w:t>
      </w:r>
    </w:p>
    <w:p>
      <w:r>
        <w:t>②检讨一下自己是不是对工作的热心度超过同事间交往的热心了，加强同事间的交往及共同的兴趣爱好。</w:t>
      </w:r>
    </w:p>
    <w:p>
      <w:r>
        <w:t>③工作中，切勿伤害别人的自尊心</w:t>
      </w:r>
    </w:p>
    <w:p>
      <w:r>
        <w:t>④不在领导前拨弄是非</w:t>
      </w:r>
    </w:p>
    <w:p>
      <w:r>
        <w:t>⑤乐于助人</w:t>
      </w:r>
    </w:p>
    <w:p>
      <w:pPr>
        <w:pStyle w:val="Heading1"/>
      </w:pPr>
      <w:r>
        <w:t>17. 你最近是否参加了培训课程？谈谈培训课程的内容。是公司资助还是自费参加？</w:t>
      </w:r>
    </w:p>
    <w:p>
      <w:r>
        <w:t>回答提示：是自费参加，可以谈谈你学习JAVA/H5/嵌入式的一些你比较在行的技术，少把培训掺和进去，适当从侧面提起自己的学习主动性方面。</w:t>
      </w:r>
    </w:p>
    <w:p>
      <w:pPr>
        <w:pStyle w:val="Heading1"/>
      </w:pPr>
      <w:r>
        <w:t>18. 你对于我们公司了解多少？(考验你的忠诚度）</w:t>
      </w:r>
    </w:p>
    <w:p>
      <w:r>
        <w:t>回答提示：在去公司面试前上网查一下该公司主营业务、合作伙伴、规模等概况。</w:t>
      </w:r>
    </w:p>
    <w:p>
      <w:r>
        <w:t>其实面试官想问的是你为什么要选择我们公司，你可以通过：概况+细节+情绪的方法来说。</w:t>
      </w:r>
    </w:p>
    <w:p>
      <w:r>
        <w:t>概况，就是大家都能从网上搜索的信息，不用赘述；关键是你要用适当的情绪比如热情、崇拜、渴望的表情或语气来表达你对公司某一个细节的认知。</w:t>
      </w:r>
    </w:p>
    <w:p>
      <w:pPr>
        <w:pStyle w:val="Heading1"/>
      </w:pPr>
      <w:r>
        <w:t>19. 请说出你选择这份工作的动机？</w:t>
      </w:r>
    </w:p>
    <w:p>
      <w:r>
        <w:t>回答提示：这是想知道面试者对这份工作的热忱、理解度及稳定性等，100%被否决的回答：“因为高薪”“听朋友说发展前景很好”“因为找不到工作”“不知做什么工作好”等较消极的想法</w:t>
      </w:r>
    </w:p>
    <w:p>
      <w:pPr>
        <w:pStyle w:val="Heading1"/>
      </w:pPr>
      <w:r>
        <w:t>20. 你最擅长的技术方向是什么？</w:t>
      </w:r>
    </w:p>
    <w:p>
      <w:r>
        <w:t>回答提示：说和你要应聘的职位相关的课程，最好在到企业面试前先了解这个岗位的任职要求，然后具体的介绍和这个岗位的相关技能，表现一下自己的热诚没有什么坏处。</w:t>
      </w:r>
    </w:p>
    <w:p>
      <w:pPr>
        <w:pStyle w:val="Heading1"/>
      </w:pPr>
      <w:r>
        <w:t>21. 你能为我们公司带来什么呢？</w:t>
      </w:r>
    </w:p>
    <w:p>
      <w:r>
        <w:t>回答提示：企业很想知道未来的员工能为企业做什么，求职者应再次重复自己的优势，如应聘技术型的岗位，可以稍做简单的说说你之前的项目经验和你的专业技能；另外可以提及自己的性格优势，如沟通能力强、适应性强等。从而怎样带来了怎样的效益。</w:t>
      </w:r>
    </w:p>
    <w:p>
      <w:pPr>
        <w:pStyle w:val="Heading1"/>
      </w:pPr>
      <w:r>
        <w:t>22. 最能概括你自己的三个词是什么？</w:t>
      </w:r>
    </w:p>
    <w:p>
      <w:r>
        <w:t>回答提示：根据自身优势做概括，再结合简单例子说明。</w:t>
      </w:r>
    </w:p>
    <w:p>
      <w:pPr>
        <w:pStyle w:val="Heading1"/>
      </w:pPr>
      <w:r>
        <w:t>23. 你的业余爱好是什么？</w:t>
      </w:r>
    </w:p>
    <w:p>
      <w:r>
        <w:t>回答提示：找一些富于团体合作精神的活动</w:t>
      </w:r>
    </w:p>
    <w:p>
      <w:pPr>
        <w:pStyle w:val="Heading1"/>
      </w:pPr>
      <w:r>
        <w:t>24. 你怎么理解你应聘的职位？</w:t>
      </w:r>
    </w:p>
    <w:p>
      <w:r>
        <w:t>回答提示：面试前了解好该企业的岗位职责和要求，把岗位职责和任务及工作态度阐述一下</w:t>
      </w:r>
    </w:p>
    <w:p>
      <w:pPr>
        <w:pStyle w:val="Heading1"/>
      </w:pPr>
      <w:r>
        <w:t>25. 喜欢这份工作的哪一点？</w:t>
      </w:r>
    </w:p>
    <w:p>
      <w:r>
        <w:t xml:space="preserve">回答提示：薪资方面的问题绝对不能提！不过一些无伤大雅的回答是不错的考虑，如交通方便，工作性质及内容颇能符合自己的兴趣等等都是不错的答案，不过如果这时自己能仔细思考出这份工作的与众不同之处，相信在面试上会大大加分。 </w:t>
      </w:r>
    </w:p>
    <w:p>
      <w:pPr>
        <w:pStyle w:val="Heading1"/>
      </w:pPr>
      <w:r>
        <w:t>26. 说说你对行业、技术发展趋势的看法？</w:t>
      </w:r>
    </w:p>
    <w:p>
      <w:r>
        <w:t>回答提示：企业对这个问题很感兴趣，只有有备而来的求职者能够过关。求职者可以直接在网上查找对你所申请的行业部门的信息，只有深入了解才能产生独特的见解。企业认为最聪明的求职者是对所面试的公司预先了解很多，包括公司各个部门，发展情况，在面试回答问题的时候可以提到所了解的情况，企业欢迎进入企业的人是“知己”，而不是“盲人”。</w:t>
      </w:r>
    </w:p>
    <w:p>
      <w:r>
        <w:t xml:space="preserve">27. </w:t>
      </w:r>
      <w:r>
        <w:rPr>
          <w:b/>
        </w:rPr>
        <w:t>说说你的家庭。</w:t>
      </w:r>
    </w:p>
    <w:p>
      <w:r>
        <w:t>回答提示：企业面试时询问家庭问题不是非要知道求职者家庭的情况，探究隐私，企业不喜欢探究个人隐私，而是要了解家庭背景对求职者的塑造和影响。企业希望听到的重点也在于家庭对求职者的积极影响。企业最喜欢听到的是：我很爱我的家庭！我的家庭一向很和睦，虽然我的父亲和母亲都是普通人，但是从小，我就看到我父亲起早贪黑，每天工作特别勤劳，他的行动无形中培养了我认真负责的态度和勤劳的精神。我母亲为人善良，对人热情，特别乐于助人，所以在单位人缘很好，她的一言一行也一直在教导我做人的道理。企业相信，和睦的家庭关系对一个人的成长有潜移默化的影响。</w:t>
      </w:r>
    </w:p>
    <w:p>
      <w:pPr>
        <w:pStyle w:val="Heading1"/>
      </w:pPr>
      <w:r>
        <w:t>28. 就你申请的这个职位，你认为你还欠缺什么？</w:t>
      </w:r>
    </w:p>
    <w:p>
      <w:r>
        <w:t>回答提示：可以提些对工作影响不太大的欠缺方面，如对工作环境不太了解、对项目业务情况不太精通等，并接下来会以怎样的方式来弥补。</w:t>
      </w:r>
    </w:p>
    <w:p>
      <w:pPr>
        <w:pStyle w:val="Heading1"/>
      </w:pPr>
      <w:r>
        <w:t>29. 你欣赏哪种性格的人？</w:t>
      </w:r>
    </w:p>
    <w:p>
      <w:r>
        <w:t>回答提示：诚实、不死板而且容易相处的人、有"实际行动"等的人（与企业所求的性格人员即可），并说明为什么欣赏。</w:t>
      </w:r>
    </w:p>
    <w:p>
      <w:pPr>
        <w:pStyle w:val="Heading1"/>
      </w:pPr>
      <w:r>
        <w:t>30. 你通常如何处理別人的批评？</w:t>
      </w:r>
    </w:p>
    <w:p>
      <w:r>
        <w:t>回答提示：①沉默是金。不必说什么，否则情况更糟，不过我会接受建设性的批评；②我会等大家冷靜下来再讨论。</w:t>
      </w:r>
    </w:p>
    <w:p>
      <w:pPr>
        <w:pStyle w:val="Heading1"/>
      </w:pPr>
      <w:r>
        <w:t>31. 你怎样对待自己的失败？</w:t>
      </w:r>
    </w:p>
    <w:p>
      <w:r>
        <w:t>回答提示：回答正面、积极即可。</w:t>
      </w:r>
    </w:p>
    <w:p>
      <w:pPr>
        <w:pStyle w:val="Heading1"/>
      </w:pPr>
      <w:r>
        <w:t>32. 什么会让你有成就感？</w:t>
      </w:r>
    </w:p>
    <w:p>
      <w:r>
        <w:t>回答提示：为贵公司竭力效劳，尽我所能，完成一个项目。</w:t>
      </w:r>
    </w:p>
    <w:p>
      <w:pPr>
        <w:pStyle w:val="Heading1"/>
      </w:pPr>
      <w:r>
        <w:t>33. 眼下你生活中最重要的是什么？</w:t>
      </w:r>
    </w:p>
    <w:p>
      <w:r>
        <w:t>回答提示：对我来说，能在这个领域找到工作是最重要的；望能在贵公司任职对我说最重要。</w:t>
      </w:r>
    </w:p>
    <w:p>
      <w:pPr>
        <w:pStyle w:val="Heading1"/>
      </w:pPr>
      <w:r>
        <w:t>34. 你为什么愿意到我们公司来工作？</w:t>
      </w:r>
    </w:p>
    <w:p>
      <w:r>
        <w:t>回答提示：对于这个问题，你要格外小心，如果你已经对该单位作了研究，你可以回答一些详细的原因，如公司的技术情况、开发环境、目前的规模以及今后发展、公司给个人的发展平台等。</w:t>
      </w:r>
    </w:p>
    <w:p>
      <w:pPr>
        <w:pStyle w:val="Heading1"/>
      </w:pPr>
      <w:r>
        <w:t>35. 你和别人发生过争执吗？你是怎样解决的？</w:t>
      </w:r>
    </w:p>
    <w:p>
      <w:r>
        <w:t>回答提示：这是面试中最险恶的问题。其实是考官布下的一个陷阱。千万不要说任何人的过错。应知成功解决矛盾是一个协作团体中成员所必备的能力。假如你工作在一个服务行业，这个问题简直成了最重要的一个环节。你是否能获得这份工作，将取决于这个问题的回答。考官希望看到你是成熟且乐于奉献的。他们通过这个问题了解你的成熟度和处事能力。在没有外界干涉的情况下，通过妥协的方式来解决才是正确答案。</w:t>
      </w:r>
    </w:p>
    <w:p>
      <w:pPr>
        <w:pStyle w:val="Heading1"/>
      </w:pPr>
      <w:r>
        <w:t>36. 问题：你做过的哪件事最令自己感到骄傲?</w:t>
      </w:r>
    </w:p>
    <w:p>
      <w:r>
        <w:t>回答提示：可以谈谈自己项目开发经历，你实现了什么等，从中获得了什么。</w:t>
      </w:r>
    </w:p>
    <w:p>
      <w:pPr>
        <w:pStyle w:val="Heading1"/>
      </w:pPr>
      <w:r>
        <w:t>37. 你新到一个部门,一天一个客户来找你解决问题,你努力想让他满意，可是始终达不到群众的满意,他投诉你们部门工作效率低,你这个时候怎么做?</w:t>
      </w:r>
    </w:p>
    <w:p>
      <w:r>
        <w:t>回答提示：(1)首先，我会保持冷静。作为一名工作人员，在工作中遇到各种各样的问题是正常的，关键是如何认识它，积极应对，妥善处理。 (2)其次，我会反思一下客户不满意的原因。一是看是否是自己在解决问题上的确有考虑得不周到的地方，二是看是否是客户不太了解相关的服务规定而提出超出规定的要求，三是看是否是客户了解相关的规定，但是提出的要求不合理。 (3)再次，根据原因采取相对的对策。如果是自己确有不周到的地方，按照服务规定作出合理的安排，并向客户作出解释；如果是客户不太了解政策规定而造成的误解，我会向他作出进一步的解释，消除他的误会；如果是客户提出的要求不符合政策规定，我会明确地向他指出。 (4)再次，我会把整个事情的处理情况向领导作出说明，希望得到他的理解和支持。(5)我不会因为客户投诉了我而丧失工作的热情和积极性，而会一如既往地牢记为客户服务的宗旨，争取早日做一名领导信任、公司放心、客户满意的职员。</w:t>
      </w:r>
    </w:p>
    <w:p>
      <w:pPr>
        <w:pStyle w:val="Heading1"/>
      </w:pPr>
      <w:r>
        <w:t>38. 对这项工作，你有哪些可预见的困难？”</w:t>
      </w:r>
    </w:p>
    <w:p>
      <w:r>
        <w:t>回答提示：当面试官询问这个问题的时候，有两个目的。第一，看看应聘者是不是在行，说出的困难是不是在这个职位中一般都不可避免的问题。第二，是想看一下应聘者解决困难的手法对不对，及公司能否提供这样的资源，而不是想了解应聘者对困难的态度。</w:t>
      </w:r>
    </w:p>
    <w:p>
      <w:pPr>
        <w:pStyle w:val="Heading1"/>
      </w:pPr>
      <w:r>
        <w:t>39. 如果我录用你，你将怎样开展工作？”</w:t>
      </w:r>
    </w:p>
    <w:p>
      <w:r>
        <w:t>回答提示：这个问题的主要目的也是了解应聘者的工作能力和计划性、条理性，以及对行业属性的相关了解，而且重点想要知道细节。 如果应聘者对于应聘的职位有一定了解，最好可以说出自己开展工作的具体办法（可结合项目进度的实际情况）。</w:t>
      </w:r>
    </w:p>
    <w:p>
      <w:pPr>
        <w:pStyle w:val="Heading1"/>
      </w:pPr>
      <w:r>
        <w:t>40. “你希望与什么样的上级共事？”</w:t>
      </w:r>
    </w:p>
    <w:p>
      <w:r>
        <w:t>回答提示：通过应聘者对上级的“希望”可以判断出应聘者对自我要求的意识，结合自己的性格特点，回答的对象特质最好能广泛点，然后加上一句“并且能指出我工作错误的领导”。避免出现“最好既严厉又容易相处”等“对领导要求较高”的回答。</w:t>
      </w:r>
    </w:p>
    <w:p>
      <w:pPr>
        <w:pStyle w:val="Heading1"/>
      </w:pPr>
      <w:r>
        <w:t>41. 在完成某项工作时，你认为领导要求的方式不是最好的，自己还有更好的方法，你应该怎么做？</w:t>
      </w:r>
    </w:p>
    <w:p>
      <w:r>
        <w:t>回答提示：</w:t>
      </w:r>
    </w:p>
    <w:p>
      <w:r>
        <w:t>①.原则上我会尊重和服从领导的工作安排；同时私底下找机会以请教的口吻，婉转地表达自己的想法，看看领导是否能改变想法；</w:t>
      </w:r>
    </w:p>
    <w:p>
      <w:r>
        <w:t>②如果领导没有采纳我的建议，我也同样会按领导的要求认真地去完成这项工作；</w:t>
      </w:r>
    </w:p>
    <w:p>
      <w:pPr>
        <w:pStyle w:val="Heading1"/>
      </w:pPr>
      <w:r>
        <w:t>42. 与上级意见不一时，你将怎么办？</w:t>
      </w:r>
    </w:p>
    <w:p>
      <w:r>
        <w:t>回答提示：一般可以这样回答“我会给上级以必要的解释和提醒，在这种情况下，我会服从上级的意见。”</w:t>
      </w:r>
    </w:p>
    <w:p>
      <w:pPr>
        <w:pStyle w:val="Heading1"/>
      </w:pPr>
      <w:r>
        <w:t>43. 你工作经验欠缺，如何能胜任这项工作？</w:t>
      </w:r>
    </w:p>
    <w:p>
      <w:r>
        <w:t>回答思路：从工作能力和个人认知进行阐述，以及与众不同的与工作相关的技能都可以</w:t>
      </w:r>
    </w:p>
    <w:p>
      <w:pPr>
        <w:pStyle w:val="Heading1"/>
      </w:pPr>
      <w:r>
        <w:t>44. 您在前一家公司的离职原因是什么？</w:t>
      </w:r>
    </w:p>
    <w:p>
      <w:r>
        <w:t xml:space="preserve">回答提示：可以把主要精力投放在对编程工作的热爱与个人新的发展上。①最重要的是：应聘者要使招聘单位相信，应聘者在过往的单位的“离职原因”在此家招聘单位里不存在；②避免把“离职原因”说得太详细、太具体；③不能掺杂主观的负面感受，如“太辛苦”、“人际关系复杂”、“管理太混乱”、“公司不重视人才”、“公司排斥我们某某的员工”等；④但也不能躲闪、回避，如“想换换环境”、“个人原因”等；⑤不能涉及自己负面的人格特征，如不诚实、懒惰、缺乏责任感、不随和等；⑥尽量使解释的理由为应聘者个人形象添彩；⑦如对上一份工作与目前所应聘的为同一类型工作，可参考“我离职是因为这家公司倒闭；我在公司工作了三年多，有较深的感情；从去年开始，由于市场形势突变，公司的局面急转直下；到眼下这一步我觉得很遗憾，但还要面对显示，重新寻找能发挥我能力的舞台。”同一个面试问题并非只有一个答案，而同一个答案并不是在任何面试场合都有效，关键在应聘者掌握了规律后，对面试的具体情况进行把握，有意识地揣摩面试官提出问题的心理背景，然后投其所好。 </w:t>
      </w:r>
    </w:p>
    <w:p>
      <w:r>
        <w:t>分析：除非是薪资太低，或者是最初的工作，否则不要用薪资作为理由。“求发展”也被考官听得太多，离职理由要根据每个人的真实离职理由来设计，但是在回答时一定要表现得真诚。实在想不出来的时候，家在外地可以说是因为家中有事，须请假几个月，公司又不可能准假，所以辞职。这个答案一般面试官还能接受。</w:t>
      </w:r>
    </w:p>
    <w:p>
      <w:pPr>
        <w:pStyle w:val="Heading1"/>
      </w:pPr>
      <w:r>
        <w:t>45. 如果你在这次面试中没有被录用，你怎么打算？</w:t>
      </w:r>
    </w:p>
    <w:p>
      <w:r>
        <w:t>回答提示：现在的社会是一个竞争的社会,从这次面试中也可看出这一点,有竞争就必然有优劣,有成功必定就会有失败.往往成功的背后有许多的困难和挫折,如果这次失败了也仅仅是一次而已,只有经过经验经历的积累才能塑造出一个完全的成功者。我会从以下几个方面来正确看待这次失败.</w:t>
      </w:r>
    </w:p>
    <w:p>
      <w:r>
        <w:t>第一、要敢于面对,面对这次失败不气馁,接受已经失去了这次机会就不会回头这个现实,从心理意志和精神上体现出对这次失败的抵抗力。要有自信,相信自己经历了这次之后经过努力一定能行.能够超越自我.</w:t>
      </w:r>
    </w:p>
    <w:p>
      <w:r>
        <w:t>第二、善于反思,对于这次面试经验要认真总结,思考剖析,能够从自身的角度找差距。正确对待自己,实事求是地评价自己,辩证的看待自己的长短得失,做一个明白人.</w:t>
      </w:r>
    </w:p>
    <w:p>
      <w:r>
        <w:t>第三、走出阴影,要克服这一次失败带给自己的心理压力,时刻牢记自己弱点,防患于未然,加强学习,提高自身素质.</w:t>
      </w:r>
    </w:p>
    <w:p>
      <w:r>
        <w:t>第四、再接再厉,成为程序员一直是我的梦想,以后如果有机会我仍然后再次参加竞争.</w:t>
      </w:r>
    </w:p>
    <w:p>
      <w:pPr>
        <w:pStyle w:val="Heading1"/>
      </w:pPr>
      <w:r>
        <w:t>46. 假如你晚上要去送一个出国的同学去机场，可单位临时有事非你办不可，你怎么办？</w:t>
      </w:r>
    </w:p>
    <w:p>
      <w:r>
        <w:rPr>
          <w:b/>
        </w:rPr>
        <w:t>回答提示：我觉得工作是第一位的，但朋友间的情谊也是不能偏废的。这个问题我觉得要按照当时具体的情况来决定。</w:t>
      </w:r>
    </w:p>
    <w:p>
      <w:r>
        <w:t>（1）、如果我的朋友晚上9点钟的飞机，而我的加班八点就能够完成的话，那就最理想了，干完工作去机场，皆大欢喜。</w:t>
      </w:r>
    </w:p>
    <w:p>
      <w:r>
        <w:t>（2）、如果说工作不是很紧急，加班仅仅是为了明天上班的时候能把报告交到办公室，那完全可以跟领导打声招呼，先去机场然后回来加班，晚点睡就是了。</w:t>
      </w:r>
    </w:p>
    <w:p>
      <w:r>
        <w:t>（3）、如果工作很紧急，两者不可能兼顾的情况下，我觉得可以由两种选择。1）如果不是全单位都加班的话，是不是可以要其他同事来代替以下工作，自己去机场，哪怕就是代替你离开的那一会儿。2）如果连这一点都做不到的话，</w:t>
      </w:r>
    </w:p>
    <w:p>
      <w:r>
        <w:t>那只好忠义不能两全了，打电话给朋友解释一下，相信他会理解，毕竟工作做完了就完了，朋友还是可以再见面的。</w:t>
      </w:r>
    </w:p>
    <w:p>
      <w:r>
        <w:t xml:space="preserve">47. </w:t>
      </w:r>
      <w:r>
        <w:rPr>
          <w:b/>
        </w:rPr>
        <w:t>谈谈你过去的工作经验中，最令你挫折的事情。</w:t>
      </w:r>
    </w:p>
    <w:p>
      <w:r>
        <w:t>回答提示：从学习、工作中的挫折来分析，重点是处理方式与心里想法，借此回答来了解你对挫折的容忍度及调解方式。</w:t>
      </w:r>
    </w:p>
    <w:p>
      <w:pPr>
        <w:pStyle w:val="Heading1"/>
      </w:pPr>
      <w:r>
        <w:t>48. 为什么我们要在众多的面试者中选择你？</w:t>
      </w:r>
    </w:p>
    <w:p>
      <w:r>
        <w:t>回答提示：结合公司对人才的具体需求，以及自己的优势来分析。</w:t>
      </w:r>
    </w:p>
    <w:p>
      <w:pPr>
        <w:pStyle w:val="Heading1"/>
      </w:pPr>
      <w:r>
        <w:t>49. 为什么选择我们这家公司？</w:t>
      </w:r>
    </w:p>
    <w:p>
      <w:r>
        <w:t>回答提示：去面试前先做功课，了解一下该公司的背景，结合自己的兴趣、爱好，与公司的业务方向、发展方向等回答，让对方觉得你真的很有心想得到这份工作，而不只是探探路。</w:t>
      </w:r>
    </w:p>
    <w:p>
      <w:pPr>
        <w:pStyle w:val="Heading1"/>
      </w:pPr>
      <w:r>
        <w:t>50. 你认为你在学校属于好学生吗？</w:t>
      </w:r>
    </w:p>
    <w:p>
      <w:r>
        <w:t>回答提示：企业的招聘者很精明，问这个问题可以试探出很多问题：如果求职者学习成绩好，就会说：“是的，我的成绩很好，所有的成绩都很优异。当然，判断一个学生是不是好学生有很多标准，在学校期间我认为成绩是重要的，其他方面包括思想道德、实践经验、团队精神、沟通能力也都是很重要的，我在这些方面也做得很好，应该说我是一个全面发展的学生。”如果求职者成绩不尽理想，便会说：“我认为是不是一个好学生的标准是多元化的，我的学习成绩还可以，在其他方面我的表现也很突出，比如我去很多地方实习过，我很喜欢在快节奏和压力下工作，我在学生会组织过 ××活动，锻炼了我的团队合作精神和组织能力。” 有经验的招聘者一听就会明白，企业喜欢诚实的求职者。</w:t>
      </w:r>
    </w:p>
    <w:p>
      <w:pPr>
        <w:pStyle w:val="Heading1"/>
      </w:pPr>
      <w:r>
        <w:t>51. 请谈谈如何适应办公室工作的新环境？</w:t>
      </w:r>
    </w:p>
    <w:p>
      <w:r>
        <w:t>回答提示①办公室里每个人有各自的岗位与职责，不得擅自离开岗位。</w:t>
      </w:r>
    </w:p>
    <w:p>
      <w:r>
        <w:t>②根据领导指示和工作安排，制定工作计划，提前预备，并按计划完成。</w:t>
      </w:r>
    </w:p>
    <w:p>
      <w:r>
        <w:t>③多请示并及时汇报，遇到不明白的要虚心请教。</w:t>
      </w:r>
    </w:p>
    <w:p>
      <w:r>
        <w:t>④抓间隙时间，多学习，努力提高自己的政治素质和业务水平。</w:t>
      </w:r>
    </w:p>
    <w:p>
      <w:pPr>
        <w:pStyle w:val="Heading1"/>
      </w:pPr>
      <w:r>
        <w:t>52. 在工作中学习到了些什么？</w:t>
      </w:r>
    </w:p>
    <w:p>
      <w:r>
        <w:t>回答提示：这是针对转职者提出的问题，建议此时可以配合面试工作的特点作为主要依据来回答，如业务工作需要与人沟通，便可举出之前工作与人沟通的例子，经历了哪些困难，学习到哪些经验，把握这些要点做陈述</w:t>
      </w:r>
    </w:p>
    <w:p>
      <w:pPr>
        <w:pStyle w:val="Heading1"/>
      </w:pPr>
      <w:r>
        <w:t>53. 有想过创业吗？</w:t>
      </w:r>
    </w:p>
    <w:p>
      <w:r>
        <w:t>回答提示：一般答有，有的话可放在10年后</w:t>
      </w:r>
    </w:p>
    <w:p>
      <w:pPr>
        <w:pStyle w:val="Heading1"/>
      </w:pPr>
      <w:r>
        <w:t>54. 你经历太单纯，而我们需要的是社会经验丰富的人？</w:t>
      </w:r>
    </w:p>
    <w:p>
      <w:r>
        <w:t>回答思路：我在这方面是一片空白，更可以尽快地融入贵公司的企业文化，养成良好而且合适贵司的职业习惯，一个人具有良好的职业习惯，更会发挥自己的长处为公司做更多的事。</w:t>
      </w:r>
    </w:p>
    <w:p>
      <w:pPr>
        <w:pStyle w:val="Heading1"/>
      </w:pPr>
      <w:r>
        <w:t>55. 你性格过于内向，这恐怕与我们的职业不合适？</w:t>
      </w:r>
    </w:p>
    <w:p>
      <w:r>
        <w:t>回答思路：没关系呀，性格内向可以踏实地完成技术工作。况且性格内向并不能说明我无法讲述清楚我做的项目。适当提到内向的优势即可。</w:t>
      </w:r>
    </w:p>
    <w:p>
      <w:pPr>
        <w:pStyle w:val="Heading1"/>
      </w:pPr>
      <w:r>
        <w:t>56. 你最喜欢的一本书是哪本?</w:t>
      </w:r>
    </w:p>
    <w:p>
      <w:r>
        <w:t>回答提示：提出比较有正面思想的读物，可以提些行业相关的书籍，并说明一下从书籍中具体所获。</w:t>
      </w:r>
    </w:p>
    <w:p>
      <w:pPr>
        <w:pStyle w:val="Heading1"/>
      </w:pPr>
      <w:r>
        <w:t>57. 针对你们单位业务工作中出现的问题，你提出了一些很好的建议，得到了同事们的赞同，但你的领导并不满意。在这种情况下，你怎么办?</w:t>
      </w:r>
    </w:p>
    <w:p>
      <w:r>
        <w:t>回答思路：能认真分析，仔细推敲自己建议存在的问题，认真领会领导意图，找出两者之间的共同点，圆满解决问题，考生心理冷静，自制力强，方法正确，陈述问题条理清楚，有说服力。</w:t>
      </w:r>
    </w:p>
    <w:p>
      <w:pPr>
        <w:pStyle w:val="Heading1"/>
      </w:pPr>
      <w:r>
        <w:t>58. 假设你手头上有好几项工作没有完成，可是上级又给你安排了一项任务。你感到自己完成这项工作有困难。你如何处理这个矛盾?</w:t>
      </w:r>
    </w:p>
    <w:p>
      <w:r>
        <w:t>回答提示：这是实际的工作问题，可以从与同事、领导沟通，寻求更高的解决问题的效率方面着手。</w:t>
      </w:r>
    </w:p>
    <w:p>
      <w:pPr>
        <w:pStyle w:val="Heading1"/>
      </w:pPr>
      <w:r>
        <w:t>59. 你认为这份工作最重要的是什么？</w:t>
      </w:r>
    </w:p>
    <w:p>
      <w:r>
        <w:t>回答提示：叙述工作特性，也要加上自己的看法。</w:t>
      </w:r>
    </w:p>
    <w:p>
      <w:pPr>
        <w:pStyle w:val="Heading1"/>
      </w:pPr>
      <w:r>
        <w:t>60. 如果你是公司老板，最不喜欢的是哪种员工？</w:t>
      </w:r>
    </w:p>
    <w:p>
      <w:r>
        <w:t>回答提示：</w:t>
      </w:r>
    </w:p>
    <w:p>
      <w:r>
        <w:t xml:space="preserve">1.遇到问题事不关己。 </w:t>
      </w:r>
    </w:p>
    <w:p>
      <w:r>
        <w:t xml:space="preserve">2.凡事三缄其口。 </w:t>
      </w:r>
    </w:p>
    <w:p>
      <w:r>
        <w:t xml:space="preserve">3.总是墨守城规，没有创新。 </w:t>
      </w:r>
    </w:p>
    <w:p>
      <w:r>
        <w:t xml:space="preserve">4.背后议论上司。 </w:t>
      </w:r>
    </w:p>
    <w:p>
      <w:r>
        <w:t xml:space="preserve">5.随遇而安。 </w:t>
      </w:r>
    </w:p>
    <w:p>
      <w:r>
        <w:t xml:space="preserve">6.追名逐利。 </w:t>
      </w:r>
    </w:p>
    <w:p>
      <w:r>
        <w:t xml:space="preserve">7.拒绝加班。 </w:t>
      </w:r>
    </w:p>
    <w:p>
      <w:r>
        <w:t xml:space="preserve">8.不善交际。 </w:t>
      </w:r>
    </w:p>
    <w:p>
      <w:r>
        <w:t xml:space="preserve">9.既然预定了假期就不可改变。 </w:t>
      </w:r>
    </w:p>
    <w:p>
      <w:pPr>
        <w:pStyle w:val="Heading1"/>
      </w:pPr>
      <w:r>
        <w:t>61. 怎样与上级沟通?</w:t>
      </w:r>
    </w:p>
    <w:p>
      <w:r>
        <w:t>回答提示：</w:t>
      </w:r>
    </w:p>
    <w:p>
      <w:r>
        <w:t>1）仔细聆听领导的命令</w:t>
      </w:r>
    </w:p>
    <w:p>
      <w:r>
        <w:t>2）与领导探讨目标的可行性</w:t>
      </w:r>
    </w:p>
    <w:p>
      <w:r>
        <w:t>3）拟定详细的工作计划</w:t>
      </w:r>
    </w:p>
    <w:p>
      <w:r>
        <w:t>4）在工作进行之中随时向领导汇报</w:t>
      </w:r>
    </w:p>
    <w:p>
      <w:r>
        <w:t>5）在工作完成后及时总结汇报</w:t>
      </w:r>
    </w:p>
    <w:p>
      <w:pPr>
        <w:pStyle w:val="Heading1"/>
      </w:pPr>
      <w:r>
        <w:t>62. 项目是你自己做的吗？</w:t>
      </w:r>
    </w:p>
    <w:p>
      <w:r>
        <w:t>用人单位见多了类似的项目，由此怀疑你是培训过的，进而对你提高要求。</w:t>
      </w:r>
    </w:p>
    <w:p>
      <w:r>
        <w:t>如果对方比较随和，攻击性不强，你可以跟他说是学校老师布置的作业以及阶段性的课程设计。并迅速把话题转移到重点介绍项目情况、功能实现和收获上面来。</w:t>
      </w:r>
    </w:p>
    <w:p>
      <w:r>
        <w:t>如果对方已经知道你是培训过的，可以大方坦诚的承认，并且说明自己的培训的积极原因：比如Java/H5/嵌入式行业大有发展，技术难度略大，需要通过系统的训练才能入门，希望能在年轻的时候选择有挑战性的工作等。</w:t>
      </w:r>
    </w:p>
    <w:p>
      <w:pPr>
        <w:pStyle w:val="Heading1"/>
      </w:pPr>
      <w:r>
        <w:t>63. 为什么要参加培训？</w:t>
      </w:r>
    </w:p>
    <w:p>
      <w:r>
        <w:t>很多HR都问过这个问题，我在培训之前也慎重考虑过这个问题，毕竟花上万块钱，花几个月的时间学习，对一个还未毕业的学生而言，成本很大。</w:t>
      </w:r>
    </w:p>
    <w:p>
      <w:r>
        <w:t>但学校学的知识毕竟偏重理论，缺乏上机操作的机会。并且，Java/h5/嵌入式技术难度较大，自学难以入门，我想通过参加系统的培训，让理论知识和实践完美结合。</w:t>
      </w:r>
    </w:p>
    <w:p>
      <w:r>
        <w:t>通过培训我确实对嵌入式相关技术有更深的理解和运用，也是让我能进入嵌入式行业的绝佳机会。此外，嵌入式技术运用在各行各业，并且受到国家和企业的重视、政策的倾斜，我希望从事有挑战、有发展的工作。</w:t>
      </w:r>
    </w:p>
    <w:p>
      <w:pPr>
        <w:pStyle w:val="Heading1"/>
      </w:pPr>
      <w:r>
        <w:t>64. 项目应该如何描述？</w:t>
      </w:r>
    </w:p>
    <w:p>
      <w:r>
        <w:t>培训过程中同学们做的项目大致一样，但每个人对项目的熟悉、熟练程度却不一样，所以口头描述项目时一定要对自己的项目非常熟悉，除了描述清楚该项目所在的软硬件环境、工具之外，侧重表述项目的开发流程，功能实现程度，开发过程中需要注意的事项等等。</w:t>
      </w:r>
    </w:p>
    <w:p>
      <w:r>
        <w:t>项目描述一定要思路清晰，头脑清醒，切忌啰嗦。结尾介绍下做完这个项目之后的收获和认识，总结项目开发遇到的困难等。</w:t>
      </w:r>
    </w:p>
    <w:p>
      <w:pPr>
        <w:pStyle w:val="Heading1"/>
      </w:pPr>
      <w:r>
        <w:t>65. 如何接听面试电话？</w:t>
      </w:r>
    </w:p>
    <w:p>
      <w:r>
        <w:t>很多同学接到面试电话的时候往往是在搭地铁、搭公交或者在忙着别的事情，总之是一头雾水，匆匆忙忙的接听电话后不但没听清对方是什么公司的，而且匆忙挂断电。不敢问清楚细节，也不给人回个电话，这就很不礼貌了。</w:t>
      </w:r>
    </w:p>
    <w:p>
      <w:r>
        <w:t>如果你正在忙一件很重要的事情或者很不方便，你应该接听说明原因，给对方说对不起，忙完事情立即给对方回电话，对方会领情和理解的，而你也应该对对方的信息有所记忆以便沟通。</w:t>
      </w:r>
    </w:p>
    <w:p>
      <w:r>
        <w:t>接受面试之后，一定要询问地点，时间，联系方式，和对方心情等等，也可以初步判断对你的兴趣多少，好为面试做准备。</w:t>
      </w:r>
    </w:p>
    <w:p>
      <w:r>
        <w:t>如果你已经找到自己喜欢的工作，一定要礼貌的告知对方已经找到工作。每个面试电话不管接受不接受都要感谢对方。这也是礼貌也是职业修养。</w:t>
      </w:r>
    </w:p>
    <w:sectPr w:rsidR="00FC693F" w:rsidRPr="0006063C" w:rsidSect="00034616"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00"/>
    </w:pPr>
    <w:rPr>
      <w:rFonts w:ascii="Arial" w:hAnsi="Arial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="Arial" w:hAnsi="Arial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="Arial" w:hAnsi="Arial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40"/>
      <w:outlineLvl w:val="2"/>
    </w:pPr>
    <w:rPr>
      <w:rFonts w:ascii="Arial" w:hAnsi="Arial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00" w:after="140"/>
      <w:outlineLvl w:val="3"/>
    </w:pPr>
    <w:rPr>
      <w:rFonts w:ascii="Arial" w:hAnsi="Arial" w:eastAsia="微软雅黑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="Arial" w:hAnsi="Arial" w:eastAsia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="Arial" w:hAnsi="Arial" w:eastAsia="微软雅黑"/>
      <w:b w:val="0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0" w:after="0" w:line="269" w:lineRule="auto"/>
      <w:ind w:left="113" w:right="113"/>
    </w:pPr>
    <w:rPr>
      <w:rFonts w:ascii="Consolas" w:hAnsi="Consolas" w:eastAsia="等线"/>
      <w:b w:val="0"/>
      <w:color w:val="000000"/>
      <w:sz w:val="17"/>
    </w:rPr>
  </w:style>
  <w:style w:type="paragraph" w:customStyle="1" w:styleId="Note">
    <w:name w:val="Note"/>
    <w:pPr>
      <w:spacing w:after="140"/>
    </w:pPr>
    <w:rPr>
      <w:rFonts w:ascii="Arial" w:hAnsi="Arial" w:eastAsia="宋体"/>
      <w:b w:val="0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面试情商问题汇总</dc:title>
  <dc:subject>Obsidian 插件导入用学习资料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